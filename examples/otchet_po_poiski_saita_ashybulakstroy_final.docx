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sz w:val="44"/>
        </w:rPr>
        <w:t>Отчет по работе поиска сайта</w:t>
        <w:br/>
        <w:t>Ashybulak Stroy</w:t>
      </w:r>
    </w:p>
    <w:p>
      <w:pPr>
        <w:jc w:val="center"/>
      </w:pPr>
      <w:r>
        <w:rPr>
          <w:rFonts w:ascii="DejaVu Sans" w:hAnsi="DejaVu Sans" w:eastAsia="DejaVu Sans"/>
          <w:sz w:val="22"/>
        </w:rPr>
        <w:t>Анализ последних 100 поисковых запросов и рекомендации по улучшению каталога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4F81B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Дата подготовки</w:t>
            </w:r>
          </w:p>
        </w:tc>
        <w:tc>
          <w:tcPr>
            <w:tcW w:type="dxa" w:w="5213"/>
            <w:vAlign w:val="top"/>
            <w:shd w:fill="4F81B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12 мая 2026</w:t>
            </w:r>
          </w:p>
        </w:tc>
      </w:tr>
      <w:tr>
        <w:tc>
          <w:tcPr>
            <w:tcW w:type="dxa" w:w="5213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8"/>
              </w:rPr>
              <w:t>Источник данных</w:t>
            </w:r>
          </w:p>
        </w:tc>
        <w:tc>
          <w:tcPr>
            <w:tcW w:type="dxa" w:w="5213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https://price.ashybulakstroy.kz/api/search-history?limit=100</w:t>
            </w:r>
          </w:p>
        </w:tc>
      </w:tr>
      <w:tr>
        <w:tc>
          <w:tcPr>
            <w:tcW w:type="dxa" w:w="5213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8"/>
              </w:rPr>
              <w:t>Период запросов в выборке</w:t>
            </w:r>
          </w:p>
        </w:tc>
        <w:tc>
          <w:tcPr>
            <w:tcW w:type="dxa" w:w="5213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06.05.2026 - 12.05.2026</w:t>
            </w:r>
          </w:p>
        </w:tc>
      </w:tr>
      <w:tr>
        <w:tc>
          <w:tcPr>
            <w:tcW w:type="dxa" w:w="5213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8"/>
              </w:rPr>
              <w:t>Объем анализа</w:t>
            </w:r>
          </w:p>
        </w:tc>
        <w:tc>
          <w:tcPr>
            <w:tcW w:type="dxa" w:w="5213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100 записей истории поиска</w:t>
            </w:r>
          </w:p>
        </w:tc>
      </w:tr>
      <w:tr>
        <w:tc>
          <w:tcPr>
            <w:tcW w:type="dxa" w:w="5213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8"/>
              </w:rPr>
              <w:t>Назначение отчета</w:t>
            </w:r>
          </w:p>
        </w:tc>
        <w:tc>
          <w:tcPr>
            <w:tcW w:type="dxa" w:w="5213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8"/>
              </w:rPr>
              <w:t>Оценить качество поиска, спрос пользователей и приоритеты доработки сайта</w:t>
            </w:r>
          </w:p>
        </w:tc>
      </w:tr>
    </w:tbl>
    <w:p>
      <w:r>
        <w:rPr>
          <w:b/>
        </w:rPr>
        <w:t xml:space="preserve">Ключевой вывод: </w:t>
      </w:r>
      <w:r>
        <w:t>поиск уже полезен как быстрый товарный каталог, но он слишком часто возвращает фиксированные 20 результатов даже на нетоварные или мусорные запросы. Из-за этого покупатель может видеть случайную выдачу и терять доверие к сайту.</w:t>
      </w:r>
    </w:p>
    <w:p>
      <w:r>
        <w:br w:type="page"/>
      </w:r>
    </w:p>
    <w:p>
      <w:pPr>
        <w:pStyle w:val="Heading1"/>
      </w:pPr>
      <w:r>
        <w:t>1. Краткая оценка</w:t>
      </w:r>
    </w:p>
    <w:p>
      <w:r>
        <w:rPr>
          <w:b/>
        </w:rPr>
        <w:t xml:space="preserve">Итоговая оценка текущего поиска: </w:t>
      </w:r>
      <w:r>
        <w:t xml:space="preserve">6,5 из 10. </w:t>
      </w:r>
      <w:r>
        <w:t>Основная ценность уже есть: покупатель может быстро искать товары и переходить по категориям. Основной риск - отсутствие строгой проверки релевантности и слабая обработка естественных фраз, опечаток, ссылок и казахско-русских запросов.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08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208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208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208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Приоритет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Всего записей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100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Достаточно для первичной диагностики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низкий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инфо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Уникальных нормализованных запросов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78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Есть повторы и уточнения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средний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P2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Повторных запросов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22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Пользователи пробуют разные формулировки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средний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P2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Запросов с 20 результатами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92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Поиск часто возвращает одинаковый максимум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высокий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P0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Запросов с 0 результатами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4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Есть случаи честного отсутствия результата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низкий/средний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P2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Нетоварных/мусорных запросов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25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В историю попадают чужие тексты и случайные фразы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высокий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P0</w:t>
            </w:r>
          </w:p>
        </w:tc>
      </w:tr>
    </w:tbl>
    <w:p>
      <w:r>
        <w:rPr>
          <w:b/>
        </w:rPr>
        <w:t xml:space="preserve">Рекомендуемый первый фокус: </w:t>
      </w:r>
      <w:r>
        <w:t>не расширять дизайн, а исправить доверие к выдаче: порог релевантности, очистка запроса, защита истории, синонимы и опечатки.</w:t>
      </w:r>
    </w:p>
    <w:p>
      <w:pPr>
        <w:pStyle w:val="Heading1"/>
      </w:pPr>
      <w:r>
        <w:t>2. Контекст сайта и каталога</w:t>
      </w:r>
    </w:p>
    <w:p>
      <w:r>
        <w:t xml:space="preserve">Сайт позиционируется как интернет-поисковый каталог строительного магазина. На главной странице есть поиск, каталог, аналоги, режим "только в наличии" и лимиты выдачи 10/20/50/100/1000. </w:t>
      </w:r>
      <w:r>
        <w:t>Крупные разделы каталога подтверждают, что база товара большая: расходные материалы, электрика, сантехника, слесарный инструмент, краска, товары для дома и др.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Раздел каталога</w:t>
            </w:r>
          </w:p>
        </w:tc>
        <w:tc>
          <w:tcPr>
            <w:tcW w:type="dxa" w:w="347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Количество товаров</w:t>
            </w:r>
          </w:p>
        </w:tc>
        <w:tc>
          <w:tcPr>
            <w:tcW w:type="dxa" w:w="347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7"/>
              </w:rPr>
              <w:t>Значение для поиска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Расходные материалы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3725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Высокий спрос по расходникам, лезвиям, насадкам, адаптерам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Электрика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2836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Нужны точные совпадения по маркировке и ГОСТ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Сантехника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2627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Важны фото, размеры, комплектация, душ/лейка/кран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Слесарный инструмент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2321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Важна поддержка брендов и моделей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Краска отдел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2103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Ключевая категория по истории поиска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Все для дома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2087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Широкие бытовые формулировки</w:t>
            </w:r>
          </w:p>
        </w:tc>
      </w:tr>
    </w:tbl>
    <w:p>
      <w:pPr>
        <w:pStyle w:val="Heading1"/>
      </w:pPr>
      <w:r>
        <w:t>3. Что реально ищут пользователи</w:t>
      </w:r>
    </w:p>
    <w:p>
      <w:r>
        <w:t>Самые заметные группы спроса: краска/грунтовки/лак, сантехника/водонагреватели, инструмент/расходники, сухие смеси/цемент, кровля/листовые материалы/кирпич. Отдельно выделяется нетоварный мусор: ссылки, случайные фразы, объявления, личные сообщения.</w:t>
      </w:r>
    </w:p>
    <w:p>
      <w:r>
        <w:drawing>
          <wp:inline xmlns:a="http://schemas.openxmlformats.org/drawingml/2006/main" xmlns:pic="http://schemas.openxmlformats.org/drawingml/2006/picture">
            <wp:extent cx="6035040" cy="368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report_categ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Диаграмма 1. Ручная смысловая разметка последних 100 поисковых запросов.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Запросов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Примеры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Что улучшить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Мусорные / нетоварные / чужие тексты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25 (25%)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 этаж Зухратдин жумыстама? Номера нужны единицы; 3 этаж Зухратдин жумыстама? Номери керек еди; temporary price reduction; string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Фильтр мусора, отсечение длинных объявлений, защита истории и PII.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Краска / грунтовка / лак / гидроизоляция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21 (21%)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грунтовка глубокого проникновение; Alvan краска для крыши; Грунтовка антикоррозия; Резиновая краска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Фильтры: бренд, вес, назначение, поверхность, цвет; словарь ПФ/ГФ/резиновая/гидростоп.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Инструмент / электроинструмент / расходники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17 (17%)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Адаптер для пил AMS BASE 2.0 купить по цене производителя AMS [ссылка удал…; Адаптер для пил AMS BASE 2.0 купить по цене производителя AMS [ссылка удал…; Адаптер для пил AMS BASE 2.0 купить по цене производителя AMS [ссылка удал…; адаптер для линейки пчёлка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Точная модель, бренд, артикул; исправлять опечатки и убирать ссылки из запроса.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Сантехника / газ / водонагреватели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11 (11%)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ВНИМАНИЮ ВСЕХ ЗАИНТЕРЕСОВАННЫХ ЛИЦ!!! СРОЧНО ПРОДАМ САМЫЙ длинный в РК АВТ…; проточный водонагреватель с гибким краном и с душевиком; проточный водонагреватель с гибким краном и с душем; проточный водонагреватель с гибким краном и с душем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Показывать фото, комплектацию, тип крана/душа, наличие; понимать вопросы на казахском.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Кровля / листовые / плитка / кирпич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8 (8%)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тратуарная плитка; металла черепица; металла черепица; металла черепица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Исправление опечаток: тратуарная-&gt;тротуарная, металла черепица-&gt;металлочерепица.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Сухие смеси / цемент / кладка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8 (8%)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травертин сухой в мешках; травертин в мешках; травертин в мешках; травертин в мешках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Синонимы по бытовым словам: цемент бар ма, песок в мешках, травертин.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Дом / замки / огород / прочие стройтовары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7 (7%)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Замки; искусственный газон; Кабел гост; комплект пояс 25000 тг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Распознавать короткие запросы и отправлять в правильные категории.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Прочее / требует ручной разметки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 (3%)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Обои; Обои; 999062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Добавить ручную разметку для непонятных повторов.</w:t>
            </w:r>
          </w:p>
        </w:tc>
      </w:tr>
    </w:tbl>
    <w:p>
      <w:pPr>
        <w:pStyle w:val="Heading1"/>
      </w:pPr>
      <w:r>
        <w:t>4. Главная проблема поиска</w:t>
      </w:r>
    </w:p>
    <w:p>
      <w:r>
        <w:rPr>
          <w:b/>
        </w:rPr>
        <w:t xml:space="preserve">Критическая проблема: </w:t>
      </w:r>
      <w:r>
        <w:t>92 из 100 запросов вернули ровно 20 результатов. Это похоже на режим "всегда показать top-N", даже когда уверенность поиска низкая. Для пользователя это выглядит как найденный товар, хотя выдача может быть нерелевантной.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report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Диаграмма 2. Распределение results_count в истории поиска.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Тип проблемы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Примеры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Почему это плохо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Что сделать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Нет порога релевантности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string; temporary price reduction; вакцина -&gt; 20 результатов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Покупатель видит случайные товары и теряет доверие.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Ввести min_score и показывать "ничего точного не найдено".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Длинные чужие вставки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объявление про автодом с телефоном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В историю попадают персональные данные и нерелевантный текст.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Ограничение длины, удаление телефонов/ссылок, приватность API.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Опечатки и бытовая речь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тратуарная плитка; металла черепица; Грунтрвка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Человек пишет как слышит; поиск должен понимать.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Словарь исправлений + fuzzy matching.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Казахско-русские вопросы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Сизге цемент ьар ма?; Қанша болады бағасы?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Это вопрос, а не товарная строка.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Классифицировать интент: товар/цена/наличие/мусор.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Повторы одной сессии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водонагреватель с душем повторен 3 раза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Пользователь уточняет, значит выдача не дала быстрого ответа.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Показывать подсказки, фильтры, лучший результат и аналоги.</w:t>
            </w:r>
          </w:p>
        </w:tc>
      </w:tr>
    </w:tbl>
    <w:p>
      <w:pPr>
        <w:pStyle w:val="Heading1"/>
      </w:pPr>
      <w:r>
        <w:t>5. Рекомендации по доработке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Доработка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Бизнес-смысл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Критерий готовности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P0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Закрыть публичный доступ к /api/search-history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История поиска содержит пользовательские фразы, ссылки и потенциальные персональные данные. Доступ должен быть только для администратора.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Без авторизации ссылка не открывается; админ видит историю после входа.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P0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Добавить порог релевантности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Если лучший результат слабый, не показывать 20 случайных товаров. Показывать сообщение "ничего точного не найдено" и подсказки.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Мусорные запросы string/temporary price reduction не показывают 20 товаров.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P0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Очистка запроса перед поиском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Удалять URL, телефоны, лишние символы, слишком длинные тексты, повторяющиеся пробелы; оставлять товарную часть.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Запрос с Google Share ссылкой ищет только название товара.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P1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Словарь опечаток и синонимов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тратуарная-&gt;тротуарная, металла черепица-&gt;металлочерепица, Грунтрвка-&gt;грунтовка, душевик-&gt;душ/лейка.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Ошибочные варианты ведут к правильным категориям и товарам.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P1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Распознавание казахско-русских фраз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бар ма, бағасы, қанша, сіздерде -&gt; интенты наличие/цена; извлекать товарное слово.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Из фразы "цемент бар ма" извлекается товар "цемент".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P1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Лучший результат сверху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Отдельно выделять точное совпадение, затем аналоги; показывать бренд, цену, наличие, фото.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Пользователь сразу видит 1-3 наиболее вероятных товара.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P2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Админ-аналитика поисков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Топ запросов, нулевые запросы, мусорные запросы, повторы, частота по категориям, экспорт в Excel.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Есть страница отчета с топами и проблемными запросами.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P2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Контроль качества выдачи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Логировать score, выбранную категорию, примененную коррекцию запроса, клики по результатам.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 истории видны score, corrected_query, query_type и клики.</w:t>
            </w:r>
          </w:p>
        </w:tc>
      </w:tr>
    </w:tbl>
    <w:p>
      <w:pPr>
        <w:pStyle w:val="Heading1"/>
      </w:pPr>
      <w:r>
        <w:t>6. План внедрения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208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208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Задачи</w:t>
            </w:r>
          </w:p>
        </w:tc>
        <w:tc>
          <w:tcPr>
            <w:tcW w:type="dxa" w:w="208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208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Риск без этапа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1. Безопасность и чистка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 день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Закрыть API истории; маскировать телефоны; ограничить длину запроса; удалять ссылки.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История не раскрывает лишние данные; мусор меньше влияет на поиск.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Публичная утечка пользовательских фраз и телефонов.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2. Порог релевантности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1-2 дня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Добавить score, min_score, сообщение "ничего не найдено", подсказки.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Поиск перестает показывать случайные 20 результатов.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Пользователь думает, что товар есть, хотя выдача слабая.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3. Словари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2-4 дня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Опечатки, синонимы, казахско-русские интенты, бренды и модели.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Лучше ищутся реальные товарные запросы.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Потеря заказов из-за бытовых формулировок.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4. Аналитика администратора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2-3 дня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Топы, нулевые запросы, мусор, повторы, экспорт.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Руководитель видит спрос и слабые места ассортимента.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Развитие сайта идет вслепую.</w:t>
            </w:r>
          </w:p>
        </w:tc>
      </w:tr>
      <w:tr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5. Улучшение выдачи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3-7 дней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Карточки с фото/наличием/ценой; лучший результат; аналоги; клики.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Повышается конверсия из поиска в WhatsApp/звонок.</w:t>
            </w:r>
          </w:p>
        </w:tc>
        <w:tc>
          <w:tcPr>
            <w:tcW w:type="dxa" w:w="208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Человек не понимает, какой товар выбрать.</w:t>
            </w:r>
          </w:p>
        </w:tc>
      </w:tr>
    </w:tbl>
    <w:p>
      <w:pPr>
        <w:pStyle w:val="Heading1"/>
      </w:pPr>
      <w:r>
        <w:t>7. Технические правила для поиска</w:t>
      </w:r>
    </w:p>
    <w:p>
      <w:pPr>
        <w:pStyle w:val="ListBullet"/>
      </w:pPr>
      <w:r>
        <w:t>Нормализация: lower-case, trim, удаление URL, удаление телефонов, замена ё/е по необходимости, исправление частых опечаток.</w:t>
      </w:r>
    </w:p>
    <w:p>
      <w:pPr>
        <w:pStyle w:val="ListBullet"/>
      </w:pPr>
      <w:r>
        <w:t>Классификация запроса: товарный поиск / вопрос о наличии / вопрос о цене / мусор / длинная вставка.</w:t>
      </w:r>
    </w:p>
    <w:p>
      <w:pPr>
        <w:pStyle w:val="ListBullet"/>
      </w:pPr>
      <w:r>
        <w:t>Ранжирование: exact match &gt; артикул/код &gt; бренд+модель &gt; категория &gt; похожие товары.</w:t>
      </w:r>
    </w:p>
    <w:p>
      <w:pPr>
        <w:pStyle w:val="ListBullet"/>
      </w:pPr>
      <w:r>
        <w:t>Порог выдачи: если лучший score ниже min_score, не показывать 20 результатов; показать подсказки и популярные категории.</w:t>
      </w:r>
    </w:p>
    <w:p>
      <w:pPr>
        <w:pStyle w:val="ListBullet"/>
      </w:pPr>
      <w:r>
        <w:t>Логирование качества: raw_query, cleaned_query, corrected_query, query_type, top_score, results_count, clicked_product_id.</w:t>
      </w:r>
    </w:p>
    <w:p>
      <w:pPr>
        <w:pStyle w:val="ListBullet"/>
      </w:pPr>
      <w:r>
        <w:t>Защита данных: история поиска только для администратора; публичный сайт не должен отдавать сырые запросы пользователей.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Как пишут пользователи</w:t>
            </w:r>
          </w:p>
        </w:tc>
        <w:tc>
          <w:tcPr>
            <w:tcW w:type="dxa" w:w="347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Как понимать сайту</w:t>
            </w:r>
          </w:p>
        </w:tc>
        <w:tc>
          <w:tcPr>
            <w:tcW w:type="dxa" w:w="3475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тратуарная плитка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тротуарная плитка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исправить опечатку и искать в категории плитки/бордюров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металла черепица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металлочерепица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искать черепицу/кровлю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Грунтрвка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грунтовка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исправить опечатку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душевик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душ / лейка / душевой набор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добавить синонимы сантехники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цемент бар ма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цемент + вопрос о наличии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извлечь товар и показать наличие/цену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Пф 021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ПФ-021 / грунт-эмаль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нормализовать маркировку</w:t>
            </w:r>
          </w:p>
        </w:tc>
      </w:tr>
      <w:tr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Super decor rubber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резиновая краска Super Decor</w:t>
            </w:r>
          </w:p>
        </w:tc>
        <w:tc>
          <w:tcPr>
            <w:tcW w:type="dxa" w:w="347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связать английское слово rubber с резиновой краской</w:t>
            </w:r>
          </w:p>
        </w:tc>
      </w:tr>
    </w:tbl>
    <w:p>
      <w:pPr>
        <w:pStyle w:val="Heading1"/>
      </w:pPr>
      <w:r>
        <w:t>8. KPI после доработки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Текущее наблюдение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Цель</w:t>
            </w:r>
          </w:p>
        </w:tc>
        <w:tc>
          <w:tcPr>
            <w:tcW w:type="dxa" w:w="2606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6"/>
              </w:rPr>
              <w:t>Как измерять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Доля мусорных запросов с выдачей 20 результатов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Высокая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Почти 0%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Проверять string, temporary price reduction, длинные объявления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Доля запросов с corrected_query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Не видно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20-40% для ошибок/казахских фраз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Логировать исправления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Повторы одного запроса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Есть повторы по 2-3 раза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Снижать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Группировать по сессии/дню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Нулевые запросы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4 из 100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Не гнаться за нулем; лучше честный ноль, чем мусорная выдача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Смотреть 0-result и low-score</w:t>
            </w:r>
          </w:p>
        </w:tc>
      </w:tr>
      <w:tr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Конверсия в контакт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Не видно в истории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Отслеживать клики WhatsApp/звонок после поиска</w:t>
            </w:r>
          </w:p>
        </w:tc>
        <w:tc>
          <w:tcPr>
            <w:tcW w:type="dxa" w:w="2606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События аналитики</w:t>
            </w:r>
          </w:p>
        </w:tc>
      </w:tr>
    </w:tbl>
    <w:p>
      <w:pPr>
        <w:pStyle w:val="Heading1"/>
      </w:pPr>
      <w:r>
        <w:t>9. Итог</w:t>
      </w:r>
    </w:p>
    <w:p>
      <w:r>
        <w:rPr>
          <w:b/>
        </w:rPr>
        <w:t xml:space="preserve">Главный вывод: </w:t>
      </w:r>
      <w:r>
        <w:t>сайт уже на правильном направлении, потому что база товаров большая, есть каталог, поиск и режим аналогов. Но следующий рост качества зависит не от количества товаров, а от качества понимания запроса. Нужно, чтобы сайт отличал реальный товарный поиск от мусора, честно показывал отсутствие точного результата и понимал бытовую речь покупателей.</w:t>
      </w:r>
    </w:p>
    <w:p>
      <w:pPr>
        <w:pStyle w:val="ListBullet"/>
      </w:pPr>
      <w:r>
        <w:t>Самые важные категории спроса: краска/грунтовка/лак, сантехника, инструмент/расходники, сухие смеси/цемент, кровля/листовые материалы.</w:t>
      </w:r>
    </w:p>
    <w:p>
      <w:pPr>
        <w:pStyle w:val="ListBullet"/>
      </w:pPr>
      <w:r>
        <w:t>Самая важная техническая проблема: фиксированная выдача 20 результатов на слабые запросы.</w:t>
      </w:r>
    </w:p>
    <w:p>
      <w:pPr>
        <w:pStyle w:val="ListBullet"/>
      </w:pPr>
      <w:r>
        <w:t>Самый важный риск: публичная история поиска с потенциально личными данными.</w:t>
      </w:r>
    </w:p>
    <w:p>
      <w:pPr>
        <w:pStyle w:val="ListBullet"/>
      </w:pPr>
      <w:r>
        <w:t>Самая быстрая польза: закрыть историю, добавить очистку запроса и min_score.</w:t>
      </w:r>
    </w:p>
    <w:p>
      <w:pPr>
        <w:sectPr>
          <w:footerReference w:type="default" r:id="rId9"/>
          <w:pgSz w:w="12240" w:h="15840"/>
          <w:pgMar w:top="907" w:right="907" w:bottom="794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A. Разметка 100 поисковых запросов</w:t>
      </w:r>
    </w:p>
    <w:p>
      <w:r>
        <w:t>Таблица ниже нужна для проверки выводов и дальнейшей ручной настройки словарей. Длинные тексты и персональные данные сокращены/замаскированы.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c>
          <w:tcPr>
            <w:tcW w:type="dxa" w:w="2918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918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Дата/время</w:t>
            </w:r>
          </w:p>
        </w:tc>
        <w:tc>
          <w:tcPr>
            <w:tcW w:type="dxa" w:w="2918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Запрос</w:t>
            </w:r>
          </w:p>
        </w:tc>
        <w:tc>
          <w:tcPr>
            <w:tcW w:type="dxa" w:w="2918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results_count</w:t>
            </w:r>
          </w:p>
        </w:tc>
        <w:tc>
          <w:tcPr>
            <w:tcW w:type="dxa" w:w="2918"/>
            <w:vAlign w:val="top"/>
            <w:shd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DejaVu Sans" w:hAnsi="DejaVu Sans" w:eastAsia="DejaVu Sans"/>
                <w:b/>
                <w:color w:val="FFFFFF"/>
                <w:sz w:val="14"/>
              </w:rPr>
              <w:t>Категория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12:31:40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Адаптер для пил AMS BASE 2.0 купить по цене производителя AMS [ссылка удалена]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12:30:26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Адаптер для пил AMS BASE 2.0 купить по цене производителя AMS [ссылка удалена]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12:30:16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Адаптер для пил AMS BASE 2.0 купить по цене производителя AMS [ссылка удалена]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12:28:26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адаптер для линейки пчёлка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12:27:35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Насадка для пчёлка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12:27:30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Насадка для пчёлка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12:27:05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12:26:48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 этаж Зухратдин жумыстама? Номера нужны единицы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12:26:48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 этаж Зухратдин жумыстама? Номери керек еди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11:44:39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тратуарная плитка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Кровля / листовые / плитка / кирпич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11:29:10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temporary price reduction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09:26:48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импортные запчасти для бетононасосов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04:35:16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грунтовка глубокого проникновение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2026-05-12 04:02:54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ВНИМАНИЮ ВСЕХ ЗАИНТЕРЕСОВАННЫХ ЛИЦ!!! СРОЧНО ПРОДАМ САМЫЙ длинный в РК АВТОДОМ 10 МЕТРОВЫЙ ( США, WILDWOOD) в…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16:33:05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Alvan краска для крыши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16:30:15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Грунтовка антикоррозия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16:29:56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Резиновая краска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16:25:58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Резиновая краска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10:18:19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металла черепица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Кровля / листовые / плитка / кирпич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10:18:00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металла черепица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Кровля / листовые / плитка / кирпич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10:17:27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металла черепица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Кровля / листовые / плитка / кирпич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07:29:56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Super decor rubber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07:21:59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травертин сухой в мешках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Сухие смеси / цемент / кладка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07:21:30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травертин в мешках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Сухие смеси / цемент / кладка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07:21:24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травертин в мешках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Сухие смеси / цемент / кладка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07:17:45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травертин в мешках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Сухие смеси / цемент / кладка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2026-05-11 01:49:14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Замки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Дом / замки / огород / прочие стройтовары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2026-05-10 12:01:13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Эмульсия Алина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2026-05-10 09:07:42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искусственный газон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Дом / замки / огород / прочие стройтовары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2026-05-10 08:18:27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проточный водонагреватель с гибким краном и с душевиком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2026-05-10 08:17:29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проточный водонагреватель с гибким краном и с душем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2026-05-10 08:16:03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проточный водонагреватель с гибким краном и с душем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2026-05-10 08:15:17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string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2026-05-10 08:14:37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проточный водонагреватель с гибким краном и с душем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2026-05-10 04:26:15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Пф 021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2026-05-10 04:25:23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Пф 021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2026-05-10 04:23:13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эмаль пф-115 20кг уценка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2026-05-09 20:46:24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alvan prince 199 17 кг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2026-05-09 20:44:34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по металу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2026-05-09 20:43:33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Гидростоп канистр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2026-05-09 20:42:35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Грунтовка антикоррозия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2026-05-09 20:42:02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Грунтрвка краска по металу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2026-05-09 10:58:32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pit газонокосилка электрический 51024 / 51024а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2026-05-09 10:54:03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газонокосилка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2026-05-09 10:53:48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газонокосилка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2026-05-09 10:52:44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pit газонокосилка электрический 51017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2026-05-08 11:21:27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Кладочная сетка 1 квадрат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Сухие смеси / цемент / кладка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2026-05-08 09:07:43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Кешеги куннен бир естелик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2026-05-08 07:39:04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ролик для стройтельный леса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2026-05-08 05:43:55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асбестовый лист плоский 8 мм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Кровля / листовые / плитка / кирпич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2026-05-08 04:53:11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проточный водонагреватель с душевиком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2026-05-08 04:23:50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Стоимость будет высокая?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2026-05-08 04:23:50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Қанша болады бағасы?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2026-05-08 04:23:38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Газдың счетчик бар ма сіздерде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16:03:40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Лак гидростоп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16:02:42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Лак для бетона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16:02:28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Лак для бетона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16:02:18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Лака бетонная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15:50:22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Грунтовка антикоррозия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15:48:34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резиновая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Краска / грунтовка / лак / гидроизоляция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12:38:24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кирпич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Кровля / листовые / плитка / кирпич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12:38:24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обувь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12:38:23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Сизге цемент ьар ма ?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Сухие смеси / цемент / кладка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10:36:34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вакцина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10:36:25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Обои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Прочее / требует ручной разметки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10:36:19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Скульптор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10:36:12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штукатурка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Сухие смеси / цемент / кладка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10:36:11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Колесо Морковь 3800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10:36:09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Гости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10:36:07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нож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10:36:06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Обои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Прочее / требует ручной разметки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10:36:04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Лейка душевая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10:36:01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999062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Прочее / требует ручной разметки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10:35:59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вакцина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10:35:56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Скульптор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10:35:50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TEXA Перфоратор T22401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10:27:09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Кабел гост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Дом / замки / огород / прочие стройтовары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10:03:13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кирпич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Кровля / листовые / плитка / кирпич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09:56:04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кирпич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Кровля / листовые / плитка / кирпич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05:50:27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лейка для душа с фотографиями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05:49:39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лейка для душа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2026-05-07 05:48:17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лейка для душа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Сантехника / газ / водонагреватели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18:50:45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Натуральный пантокрин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18:50:44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Инжу кызымнын силыгы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18:46:20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Натуральный пантокрин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16:11:23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1000 kzt 4000 kzt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16:10:59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100% cotton, 3000 kzt, 600 kzt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16:10:29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100% cotton, 15000 kzt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16:10:18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 + AS, 100% cotton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16:09:22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 + AS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16:08:26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комплект пояс 25000 тг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Дом / замки / огород / прочие стройтовары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92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15:53:37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5л краш-тест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93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13:29:41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Уточнить другой товар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94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13:28:59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Товар ьар ма ноаый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Мусорные / нетоварные / чужие тексты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07:32:07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Kazat Trade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Дом / замки / огород / прочие стройтовары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07:31:36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STAYER лезвия сегментированные 25 мм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97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07:13:31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лезвие на 25мм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Инструмент / электроинструмент / расходники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07:12:48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тефлон резина белый 2.0см 2.5см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Дом / замки / огород / прочие стройтовары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99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07:12:35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тефлон резина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Дом / замки / огород / прочие стройтовары</w:t>
            </w:r>
          </w:p>
        </w:tc>
      </w:tr>
      <w:tr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100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2026-05-06 05:19:35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Песок в мешках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291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Сухие смеси / цемент / кладка</w:t>
            </w:r>
          </w:p>
        </w:tc>
      </w:tr>
    </w:tbl>
    <w:sectPr>
      <w:pgSz w:w="15840" w:h="12240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4"/>
      </w:rPr>
      <w:t>Приложение: разметка поисковых запросов | персональные данные в примерах замаскированы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eastAsia="DejaVu San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